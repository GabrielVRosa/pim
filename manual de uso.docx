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 xml:space="preserve">1. </w:t>
      </w:r>
      <w:proofErr w:type="spellStart"/>
      <w:r w:rsidRPr="001736B7">
        <w:rPr>
          <w:rFonts w:ascii="Arial" w:hAnsi="Arial" w:cs="Arial"/>
          <w:b/>
          <w:bCs/>
        </w:rPr>
        <w:t>Requisitos</w:t>
      </w:r>
      <w:proofErr w:type="spellEnd"/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 xml:space="preserve">Hardware / Sistema </w:t>
      </w:r>
      <w:proofErr w:type="spellStart"/>
      <w:r w:rsidRPr="001736B7">
        <w:rPr>
          <w:rFonts w:ascii="Arial" w:hAnsi="Arial" w:cs="Arial"/>
          <w:b/>
          <w:bCs/>
        </w:rPr>
        <w:t>Operacional</w:t>
      </w:r>
      <w:proofErr w:type="spellEnd"/>
    </w:p>
    <w:p w:rsidR="00EE3F9F" w:rsidRPr="001736B7" w:rsidRDefault="00EE3F9F" w:rsidP="001736B7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Windows (o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 xml:space="preserve"> é fornecido com formato DLL — backend.dll).</w:t>
      </w:r>
    </w:p>
    <w:p w:rsidR="00EE3F9F" w:rsidRPr="001736B7" w:rsidRDefault="00EE3F9F" w:rsidP="001736B7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Espaço</w:t>
      </w:r>
      <w:proofErr w:type="spellEnd"/>
      <w:r w:rsidRPr="001736B7">
        <w:rPr>
          <w:rFonts w:ascii="Arial" w:hAnsi="Arial" w:cs="Arial"/>
        </w:rPr>
        <w:t xml:space="preserve"> </w:t>
      </w:r>
      <w:proofErr w:type="spellStart"/>
      <w:r w:rsidRPr="001736B7">
        <w:rPr>
          <w:rFonts w:ascii="Arial" w:hAnsi="Arial" w:cs="Arial"/>
        </w:rPr>
        <w:t>mínimo</w:t>
      </w:r>
      <w:proofErr w:type="spellEnd"/>
      <w:r w:rsidRPr="001736B7">
        <w:rPr>
          <w:rFonts w:ascii="Arial" w:hAnsi="Arial" w:cs="Arial"/>
        </w:rPr>
        <w:t xml:space="preserve">: </w:t>
      </w:r>
      <w:proofErr w:type="spellStart"/>
      <w:r w:rsidRPr="001736B7">
        <w:rPr>
          <w:rFonts w:ascii="Arial" w:hAnsi="Arial" w:cs="Arial"/>
        </w:rPr>
        <w:t>poucos</w:t>
      </w:r>
      <w:proofErr w:type="spellEnd"/>
      <w:r w:rsidRPr="001736B7">
        <w:rPr>
          <w:rFonts w:ascii="Arial" w:hAnsi="Arial" w:cs="Arial"/>
        </w:rPr>
        <w:t xml:space="preserve"> MB.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>Software</w:t>
      </w:r>
    </w:p>
    <w:p w:rsidR="00EE3F9F" w:rsidRPr="001736B7" w:rsidRDefault="00EE3F9F" w:rsidP="001736B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Python 3.8+ instalado e disponível no PATH do computador.</w:t>
      </w:r>
    </w:p>
    <w:p w:rsidR="00EE3F9F" w:rsidRPr="001736B7" w:rsidRDefault="00EE3F9F" w:rsidP="001736B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Bibliotecas</w:t>
      </w:r>
      <w:proofErr w:type="spellEnd"/>
      <w:r w:rsidRPr="001736B7">
        <w:rPr>
          <w:rFonts w:ascii="Arial" w:hAnsi="Arial" w:cs="Arial"/>
        </w:rPr>
        <w:t xml:space="preserve"> Python:</w:t>
      </w:r>
    </w:p>
    <w:p w:rsidR="00EE3F9F" w:rsidRPr="001736B7" w:rsidRDefault="00EE3F9F" w:rsidP="001736B7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tkinter</w:t>
      </w:r>
      <w:proofErr w:type="spellEnd"/>
      <w:r w:rsidRPr="001736B7">
        <w:rPr>
          <w:rFonts w:ascii="Arial" w:hAnsi="Arial" w:cs="Arial"/>
          <w:lang w:val="pt-BR"/>
        </w:rPr>
        <w:t xml:space="preserve"> (normalmente vem junto no instalador do Python no Windows)</w:t>
      </w:r>
    </w:p>
    <w:p w:rsidR="00EE3F9F" w:rsidRPr="001736B7" w:rsidRDefault="00EE3F9F" w:rsidP="001736B7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1736B7">
        <w:rPr>
          <w:rFonts w:ascii="Arial" w:hAnsi="Arial" w:cs="Arial"/>
        </w:rPr>
        <w:t>matplotlib</w:t>
      </w:r>
    </w:p>
    <w:p w:rsidR="00EE3F9F" w:rsidRPr="001736B7" w:rsidRDefault="00EE3F9F" w:rsidP="001736B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O arquivo backend.dll (compilação do código C fornecido) deve estar no mesmo diretório do script Python, caso </w:t>
      </w:r>
      <w:r w:rsidR="007F3B48" w:rsidRPr="001736B7">
        <w:rPr>
          <w:rFonts w:ascii="Arial" w:hAnsi="Arial" w:cs="Arial"/>
          <w:lang w:val="pt-BR"/>
        </w:rPr>
        <w:t>tenha feito tudo corretamente ele será encaminhado automaticamente para o lugar correto.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1736B7">
        <w:rPr>
          <w:rFonts w:ascii="Arial" w:hAnsi="Arial" w:cs="Arial"/>
          <w:b/>
          <w:bCs/>
        </w:rPr>
        <w:t>Arquivos</w:t>
      </w:r>
      <w:proofErr w:type="spellEnd"/>
      <w:r w:rsidRPr="001736B7">
        <w:rPr>
          <w:rFonts w:ascii="Arial" w:hAnsi="Arial" w:cs="Arial"/>
          <w:b/>
          <w:bCs/>
        </w:rPr>
        <w:t xml:space="preserve"> </w:t>
      </w:r>
      <w:proofErr w:type="spellStart"/>
      <w:r w:rsidRPr="001736B7">
        <w:rPr>
          <w:rFonts w:ascii="Arial" w:hAnsi="Arial" w:cs="Arial"/>
          <w:b/>
          <w:bCs/>
        </w:rPr>
        <w:t>esperados</w:t>
      </w:r>
      <w:proofErr w:type="spellEnd"/>
      <w:r w:rsidRPr="001736B7">
        <w:rPr>
          <w:rFonts w:ascii="Arial" w:hAnsi="Arial" w:cs="Arial"/>
          <w:b/>
          <w:bCs/>
        </w:rPr>
        <w:t xml:space="preserve"> (</w:t>
      </w:r>
      <w:proofErr w:type="spellStart"/>
      <w:r w:rsidRPr="001736B7">
        <w:rPr>
          <w:rFonts w:ascii="Arial" w:hAnsi="Arial" w:cs="Arial"/>
          <w:b/>
          <w:bCs/>
        </w:rPr>
        <w:t>mesmo</w:t>
      </w:r>
      <w:proofErr w:type="spellEnd"/>
      <w:r w:rsidRPr="001736B7">
        <w:rPr>
          <w:rFonts w:ascii="Arial" w:hAnsi="Arial" w:cs="Arial"/>
          <w:b/>
          <w:bCs/>
        </w:rPr>
        <w:t xml:space="preserve"> </w:t>
      </w:r>
      <w:proofErr w:type="spellStart"/>
      <w:r w:rsidRPr="001736B7">
        <w:rPr>
          <w:rFonts w:ascii="Arial" w:hAnsi="Arial" w:cs="Arial"/>
          <w:b/>
          <w:bCs/>
        </w:rPr>
        <w:t>diretório</w:t>
      </w:r>
      <w:proofErr w:type="spellEnd"/>
      <w:r w:rsidRPr="001736B7">
        <w:rPr>
          <w:rFonts w:ascii="Arial" w:hAnsi="Arial" w:cs="Arial"/>
          <w:b/>
          <w:bCs/>
        </w:rPr>
        <w:t>)</w:t>
      </w:r>
    </w:p>
    <w:p w:rsidR="00EE3F9F" w:rsidRPr="001736B7" w:rsidRDefault="00EE3F9F" w:rsidP="001736B7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app.py (ou o nome do script Python contendo o código GUI)</w:t>
      </w:r>
    </w:p>
    <w:p w:rsidR="00EE3F9F" w:rsidRPr="001736B7" w:rsidRDefault="00EE3F9F" w:rsidP="001736B7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backend.dll (biblioteca compilada em C/C++)</w:t>
      </w:r>
    </w:p>
    <w:p w:rsidR="00EE3F9F" w:rsidRPr="001736B7" w:rsidRDefault="00EE3F9F" w:rsidP="001736B7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 xml:space="preserve"> (arquivo que armazena os dados persistidos — será criado pelo sistema se não existir)</w:t>
      </w:r>
    </w:p>
    <w:p w:rsidR="007F3B48" w:rsidRPr="001736B7" w:rsidRDefault="007F3B48" w:rsidP="001736B7">
      <w:pPr>
        <w:spacing w:line="360" w:lineRule="auto"/>
        <w:ind w:left="360"/>
        <w:jc w:val="both"/>
        <w:rPr>
          <w:rFonts w:ascii="Arial" w:hAnsi="Arial" w:cs="Arial"/>
          <w:lang w:val="pt-BR"/>
        </w:rPr>
      </w:pP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 xml:space="preserve">2. </w:t>
      </w:r>
      <w:proofErr w:type="spellStart"/>
      <w:r w:rsidRPr="001736B7">
        <w:rPr>
          <w:rFonts w:ascii="Arial" w:hAnsi="Arial" w:cs="Arial"/>
          <w:b/>
          <w:bCs/>
        </w:rPr>
        <w:t>Instalação</w:t>
      </w:r>
      <w:proofErr w:type="spellEnd"/>
      <w:r w:rsidRPr="001736B7">
        <w:rPr>
          <w:rFonts w:ascii="Arial" w:hAnsi="Arial" w:cs="Arial"/>
          <w:b/>
          <w:bCs/>
        </w:rPr>
        <w:t xml:space="preserve"> </w:t>
      </w:r>
      <w:proofErr w:type="spellStart"/>
      <w:r w:rsidRPr="001736B7">
        <w:rPr>
          <w:rFonts w:ascii="Arial" w:hAnsi="Arial" w:cs="Arial"/>
          <w:b/>
          <w:bCs/>
        </w:rPr>
        <w:t>rápida</w:t>
      </w:r>
      <w:proofErr w:type="spellEnd"/>
    </w:p>
    <w:p w:rsidR="00EE3F9F" w:rsidRPr="001736B7" w:rsidRDefault="00EE3F9F" w:rsidP="001736B7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Instale Python 3.8+ (se ainda não tiver).</w:t>
      </w:r>
    </w:p>
    <w:p w:rsidR="00EE3F9F" w:rsidRPr="001736B7" w:rsidRDefault="00EE3F9F" w:rsidP="001736B7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Instale </w:t>
      </w:r>
      <w:proofErr w:type="spellStart"/>
      <w:r w:rsidRPr="001736B7">
        <w:rPr>
          <w:rFonts w:ascii="Arial" w:hAnsi="Arial" w:cs="Arial"/>
          <w:lang w:val="pt-BR"/>
        </w:rPr>
        <w:t>matplotlib</w:t>
      </w:r>
      <w:proofErr w:type="spellEnd"/>
      <w:r w:rsidRPr="001736B7">
        <w:rPr>
          <w:rFonts w:ascii="Arial" w:hAnsi="Arial" w:cs="Arial"/>
          <w:lang w:val="pt-BR"/>
        </w:rPr>
        <w:t xml:space="preserve"> (no prompt do Windows</w:t>
      </w:r>
      <w:r w:rsidR="007F3B48" w:rsidRPr="001736B7">
        <w:rPr>
          <w:rFonts w:ascii="Arial" w:hAnsi="Arial" w:cs="Arial"/>
          <w:lang w:val="pt-BR"/>
        </w:rPr>
        <w:t xml:space="preserve">, abaixo segue o tutorial de </w:t>
      </w:r>
      <w:proofErr w:type="spellStart"/>
      <w:r w:rsidR="007F3B48" w:rsidRPr="001736B7">
        <w:rPr>
          <w:rFonts w:ascii="Arial" w:hAnsi="Arial" w:cs="Arial"/>
          <w:lang w:val="pt-BR"/>
        </w:rPr>
        <w:t>instalacao</w:t>
      </w:r>
      <w:proofErr w:type="spellEnd"/>
      <w:r w:rsidRPr="001736B7">
        <w:rPr>
          <w:rFonts w:ascii="Arial" w:hAnsi="Arial" w:cs="Arial"/>
          <w:lang w:val="pt-BR"/>
        </w:rPr>
        <w:t>)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</w:rPr>
      </w:pPr>
      <w:r w:rsidRPr="001736B7">
        <w:rPr>
          <w:rFonts w:ascii="Arial" w:hAnsi="Arial" w:cs="Arial"/>
        </w:rPr>
        <w:t>pip install matplotlib</w:t>
      </w:r>
    </w:p>
    <w:p w:rsidR="00EE3F9F" w:rsidRPr="001736B7" w:rsidRDefault="00EE3F9F" w:rsidP="001736B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Copie backend.dll para a mesma pasta onde está o script Python.</w:t>
      </w:r>
    </w:p>
    <w:p w:rsidR="00EE3F9F" w:rsidRPr="001736B7" w:rsidRDefault="00EE3F9F" w:rsidP="001736B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Coloque o script Python nessa pasta e execute: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python</w:t>
      </w:r>
      <w:proofErr w:type="spellEnd"/>
      <w:r w:rsidRPr="001736B7">
        <w:rPr>
          <w:rFonts w:ascii="Arial" w:hAnsi="Arial" w:cs="Arial"/>
          <w:lang w:val="pt-BR"/>
        </w:rPr>
        <w:t xml:space="preserve"> app.py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Observação: se o arquivo Python se chamar diferente, </w:t>
      </w:r>
      <w:r w:rsidR="00DF0BD0" w:rsidRPr="001736B7">
        <w:rPr>
          <w:rFonts w:ascii="Arial" w:hAnsi="Arial" w:cs="Arial"/>
          <w:lang w:val="pt-BR"/>
        </w:rPr>
        <w:t>altere para</w:t>
      </w:r>
      <w:r w:rsidRPr="001736B7">
        <w:rPr>
          <w:rFonts w:ascii="Arial" w:hAnsi="Arial" w:cs="Arial"/>
          <w:lang w:val="pt-BR"/>
        </w:rPr>
        <w:t xml:space="preserve"> o nome correto no comando</w:t>
      </w:r>
      <w:r w:rsidR="00DF0BD0" w:rsidRPr="001736B7">
        <w:rPr>
          <w:rFonts w:ascii="Arial" w:hAnsi="Arial" w:cs="Arial"/>
          <w:lang w:val="pt-BR"/>
        </w:rPr>
        <w:t xml:space="preserve"> do código.</w:t>
      </w:r>
    </w:p>
    <w:p w:rsidR="00DF0BD0" w:rsidRPr="001736B7" w:rsidRDefault="00DF0BD0" w:rsidP="001736B7">
      <w:pPr>
        <w:spacing w:line="360" w:lineRule="auto"/>
        <w:jc w:val="both"/>
        <w:rPr>
          <w:rFonts w:ascii="Arial" w:hAnsi="Arial" w:cs="Arial"/>
          <w:lang w:val="pt-BR"/>
        </w:rPr>
      </w:pP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3. Estrutura de arquivos e formatos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 xml:space="preserve">3.1 </w:t>
      </w:r>
      <w:proofErr w:type="spellStart"/>
      <w:r w:rsidRPr="001736B7">
        <w:rPr>
          <w:rFonts w:ascii="Arial" w:hAnsi="Arial" w:cs="Arial"/>
          <w:b/>
          <w:bCs/>
          <w:lang w:val="pt-BR"/>
        </w:rPr>
        <w:t>dados_</w:t>
      </w:r>
      <w:proofErr w:type="gramStart"/>
      <w:r w:rsidRPr="001736B7">
        <w:rPr>
          <w:rFonts w:ascii="Arial" w:hAnsi="Arial" w:cs="Arial"/>
          <w:b/>
          <w:bCs/>
          <w:lang w:val="pt-BR"/>
        </w:rPr>
        <w:t>alunos.json</w:t>
      </w:r>
      <w:proofErr w:type="spellEnd"/>
      <w:proofErr w:type="gramEnd"/>
    </w:p>
    <w:p w:rsidR="00967334" w:rsidRPr="001736B7" w:rsidRDefault="00EE3F9F" w:rsidP="001736B7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O sistema procura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 xml:space="preserve"> no mesmo diretório. Se não existir, será criado</w:t>
      </w:r>
      <w:r w:rsidR="00967334" w:rsidRPr="001736B7">
        <w:rPr>
          <w:rFonts w:ascii="Arial" w:hAnsi="Arial" w:cs="Arial"/>
          <w:lang w:val="pt-BR"/>
        </w:rPr>
        <w:t>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 xml:space="preserve">3.2 </w:t>
      </w:r>
      <w:proofErr w:type="spellStart"/>
      <w:r w:rsidRPr="001736B7">
        <w:rPr>
          <w:rFonts w:ascii="Arial" w:hAnsi="Arial" w:cs="Arial"/>
          <w:b/>
          <w:bCs/>
          <w:lang w:val="pt-BR"/>
        </w:rPr>
        <w:t>Backend</w:t>
      </w:r>
      <w:proofErr w:type="spellEnd"/>
      <w:r w:rsidRPr="001736B7">
        <w:rPr>
          <w:rFonts w:ascii="Arial" w:hAnsi="Arial" w:cs="Arial"/>
          <w:b/>
          <w:bCs/>
          <w:lang w:val="pt-BR"/>
        </w:rPr>
        <w:t xml:space="preserve"> (DLL)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 DLL fornece funções que o Python chama via </w:t>
      </w:r>
      <w:proofErr w:type="spellStart"/>
      <w:r w:rsidRPr="001736B7">
        <w:rPr>
          <w:rFonts w:ascii="Arial" w:hAnsi="Arial" w:cs="Arial"/>
          <w:lang w:val="pt-BR"/>
        </w:rPr>
        <w:t>ctypes</w:t>
      </w:r>
      <w:proofErr w:type="spellEnd"/>
      <w:r w:rsidRPr="001736B7">
        <w:rPr>
          <w:rFonts w:ascii="Arial" w:hAnsi="Arial" w:cs="Arial"/>
          <w:lang w:val="pt-BR"/>
        </w:rPr>
        <w:t>. As funções exportadas e seus usos (resumido):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init_</w:t>
      </w:r>
      <w:proofErr w:type="gramStart"/>
      <w:r w:rsidRPr="001736B7">
        <w:rPr>
          <w:rFonts w:ascii="Arial" w:hAnsi="Arial" w:cs="Arial"/>
        </w:rPr>
        <w:t>backend</w:t>
      </w:r>
      <w:proofErr w:type="spellEnd"/>
      <w:r w:rsidRPr="001736B7">
        <w:rPr>
          <w:rFonts w:ascii="Arial" w:hAnsi="Arial" w:cs="Arial"/>
        </w:rPr>
        <w:t>(</w:t>
      </w:r>
      <w:proofErr w:type="gram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Inicializa estruturas na DLL. Chamado no início.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add_</w:t>
      </w:r>
      <w:proofErr w:type="gramStart"/>
      <w:r w:rsidRPr="001736B7">
        <w:rPr>
          <w:rFonts w:ascii="Arial" w:hAnsi="Arial" w:cs="Arial"/>
          <w:lang w:val="pt-BR"/>
        </w:rPr>
        <w:t>user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gramEnd"/>
      <w:r w:rsidRPr="001736B7">
        <w:rPr>
          <w:rFonts w:ascii="Arial" w:hAnsi="Arial" w:cs="Arial"/>
          <w:lang w:val="pt-BR"/>
        </w:rPr>
        <w:t xml:space="preserve">login, senha, tipo, </w:t>
      </w:r>
      <w:proofErr w:type="spellStart"/>
      <w:r w:rsidRPr="001736B7">
        <w:rPr>
          <w:rFonts w:ascii="Arial" w:hAnsi="Arial" w:cs="Arial"/>
          <w:lang w:val="pt-BR"/>
        </w:rPr>
        <w:t>materia</w:t>
      </w:r>
      <w:proofErr w:type="spellEnd"/>
      <w:r w:rsidRPr="001736B7">
        <w:rPr>
          <w:rFonts w:ascii="Arial" w:hAnsi="Arial" w:cs="Arial"/>
          <w:lang w:val="pt-BR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Cadastra um usuário (tipo: </w:t>
      </w:r>
      <w:proofErr w:type="spellStart"/>
      <w:r w:rsidRPr="001736B7">
        <w:rPr>
          <w:rFonts w:ascii="Arial" w:hAnsi="Arial" w:cs="Arial"/>
          <w:lang w:val="pt-BR"/>
        </w:rPr>
        <w:t>teacher</w:t>
      </w:r>
      <w:proofErr w:type="spellEnd"/>
      <w:r w:rsidRPr="001736B7">
        <w:rPr>
          <w:rFonts w:ascii="Arial" w:hAnsi="Arial" w:cs="Arial"/>
          <w:lang w:val="pt-BR"/>
        </w:rPr>
        <w:t xml:space="preserve"> ou admin).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add_</w:t>
      </w:r>
      <w:proofErr w:type="gramStart"/>
      <w:r w:rsidRPr="001736B7">
        <w:rPr>
          <w:rFonts w:ascii="Arial" w:hAnsi="Arial" w:cs="Arial"/>
          <w:lang w:val="pt-BR"/>
        </w:rPr>
        <w:t>student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spellStart"/>
      <w:proofErr w:type="gramEnd"/>
      <w:r w:rsidRPr="001736B7">
        <w:rPr>
          <w:rFonts w:ascii="Arial" w:hAnsi="Arial" w:cs="Arial"/>
          <w:lang w:val="pt-BR"/>
        </w:rPr>
        <w:t>ra</w:t>
      </w:r>
      <w:proofErr w:type="spellEnd"/>
      <w:r w:rsidRPr="001736B7">
        <w:rPr>
          <w:rFonts w:ascii="Arial" w:hAnsi="Arial" w:cs="Arial"/>
          <w:lang w:val="pt-BR"/>
        </w:rPr>
        <w:t>, nome, senha, turma)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Cadastra um aluno internamente na DLL.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register_</w:t>
      </w:r>
      <w:proofErr w:type="gramStart"/>
      <w:r w:rsidRPr="001736B7">
        <w:rPr>
          <w:rFonts w:ascii="Arial" w:hAnsi="Arial" w:cs="Arial"/>
          <w:lang w:val="pt-BR"/>
        </w:rPr>
        <w:t>grade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spellStart"/>
      <w:proofErr w:type="gramEnd"/>
      <w:r w:rsidRPr="001736B7">
        <w:rPr>
          <w:rFonts w:ascii="Arial" w:hAnsi="Arial" w:cs="Arial"/>
          <w:lang w:val="pt-BR"/>
        </w:rPr>
        <w:t>ra</w:t>
      </w:r>
      <w:proofErr w:type="spellEnd"/>
      <w:r w:rsidRPr="001736B7">
        <w:rPr>
          <w:rFonts w:ascii="Arial" w:hAnsi="Arial" w:cs="Arial"/>
          <w:lang w:val="pt-BR"/>
        </w:rPr>
        <w:t xml:space="preserve">, </w:t>
      </w:r>
      <w:proofErr w:type="spellStart"/>
      <w:r w:rsidRPr="001736B7">
        <w:rPr>
          <w:rFonts w:ascii="Arial" w:hAnsi="Arial" w:cs="Arial"/>
          <w:lang w:val="pt-BR"/>
        </w:rPr>
        <w:t>materia</w:t>
      </w:r>
      <w:proofErr w:type="spellEnd"/>
      <w:r w:rsidRPr="001736B7">
        <w:rPr>
          <w:rFonts w:ascii="Arial" w:hAnsi="Arial" w:cs="Arial"/>
          <w:lang w:val="pt-BR"/>
        </w:rPr>
        <w:t>, nota)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Registra uma nota para o aluno na DLL (armazenamento em memória do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>).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r w:rsidRPr="001736B7">
        <w:rPr>
          <w:rFonts w:ascii="Arial" w:hAnsi="Arial" w:cs="Arial"/>
          <w:lang w:val="pt-BR"/>
        </w:rPr>
        <w:t>check_</w:t>
      </w:r>
      <w:proofErr w:type="gramStart"/>
      <w:r w:rsidRPr="001736B7">
        <w:rPr>
          <w:rFonts w:ascii="Arial" w:hAnsi="Arial" w:cs="Arial"/>
          <w:lang w:val="pt-BR"/>
        </w:rPr>
        <w:t>user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gramEnd"/>
      <w:r w:rsidRPr="001736B7">
        <w:rPr>
          <w:rFonts w:ascii="Arial" w:hAnsi="Arial" w:cs="Arial"/>
          <w:lang w:val="pt-BR"/>
        </w:rPr>
        <w:t xml:space="preserve">login, senha, </w:t>
      </w:r>
      <w:proofErr w:type="spellStart"/>
      <w:r w:rsidRPr="001736B7">
        <w:rPr>
          <w:rFonts w:ascii="Arial" w:hAnsi="Arial" w:cs="Arial"/>
          <w:lang w:val="pt-BR"/>
        </w:rPr>
        <w:t>buf</w:t>
      </w:r>
      <w:proofErr w:type="spellEnd"/>
      <w:r w:rsidRPr="001736B7">
        <w:rPr>
          <w:rFonts w:ascii="Arial" w:hAnsi="Arial" w:cs="Arial"/>
          <w:lang w:val="pt-BR"/>
        </w:rPr>
        <w:t>, tamanho)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Verifica login/senha (admin ou </w:t>
      </w:r>
      <w:proofErr w:type="spellStart"/>
      <w:r w:rsidRPr="001736B7">
        <w:rPr>
          <w:rFonts w:ascii="Arial" w:hAnsi="Arial" w:cs="Arial"/>
          <w:lang w:val="pt-BR"/>
        </w:rPr>
        <w:t>teacher</w:t>
      </w:r>
      <w:proofErr w:type="spellEnd"/>
      <w:r w:rsidRPr="001736B7">
        <w:rPr>
          <w:rFonts w:ascii="Arial" w:hAnsi="Arial" w:cs="Arial"/>
          <w:lang w:val="pt-BR"/>
        </w:rPr>
        <w:t>). Retorna através do buffer o tipo do usuário.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get_student_</w:t>
      </w:r>
      <w:proofErr w:type="gramStart"/>
      <w:r w:rsidRPr="001736B7">
        <w:rPr>
          <w:rFonts w:ascii="Arial" w:hAnsi="Arial" w:cs="Arial"/>
        </w:rPr>
        <w:t>name</w:t>
      </w:r>
      <w:proofErr w:type="spellEnd"/>
      <w:r w:rsidRPr="001736B7">
        <w:rPr>
          <w:rFonts w:ascii="Arial" w:hAnsi="Arial" w:cs="Arial"/>
        </w:rPr>
        <w:t>(</w:t>
      </w:r>
      <w:proofErr w:type="spellStart"/>
      <w:proofErr w:type="gramEnd"/>
      <w:r w:rsidRPr="001736B7">
        <w:rPr>
          <w:rFonts w:ascii="Arial" w:hAnsi="Arial" w:cs="Arial"/>
        </w:rPr>
        <w:t>ra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buf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tamanho</w:t>
      </w:r>
      <w:proofErr w:type="spell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Recupera o nome do aluno pelo RA (usado para mostrar nome ao professor).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get_professor_</w:t>
      </w:r>
      <w:proofErr w:type="gramStart"/>
      <w:r w:rsidRPr="001736B7">
        <w:rPr>
          <w:rFonts w:ascii="Arial" w:hAnsi="Arial" w:cs="Arial"/>
        </w:rPr>
        <w:t>subject</w:t>
      </w:r>
      <w:proofErr w:type="spellEnd"/>
      <w:r w:rsidRPr="001736B7">
        <w:rPr>
          <w:rFonts w:ascii="Arial" w:hAnsi="Arial" w:cs="Arial"/>
        </w:rPr>
        <w:t>(</w:t>
      </w:r>
      <w:proofErr w:type="gramEnd"/>
      <w:r w:rsidRPr="001736B7">
        <w:rPr>
          <w:rFonts w:ascii="Arial" w:hAnsi="Arial" w:cs="Arial"/>
        </w:rPr>
        <w:t xml:space="preserve">login, </w:t>
      </w:r>
      <w:proofErr w:type="spellStart"/>
      <w:r w:rsidRPr="001736B7">
        <w:rPr>
          <w:rFonts w:ascii="Arial" w:hAnsi="Arial" w:cs="Arial"/>
        </w:rPr>
        <w:t>buf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tamanho</w:t>
      </w:r>
      <w:proofErr w:type="spell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Obtém a matéria associada ao professor.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check_</w:t>
      </w:r>
      <w:proofErr w:type="gramStart"/>
      <w:r w:rsidRPr="001736B7">
        <w:rPr>
          <w:rFonts w:ascii="Arial" w:hAnsi="Arial" w:cs="Arial"/>
        </w:rPr>
        <w:t>student</w:t>
      </w:r>
      <w:proofErr w:type="spellEnd"/>
      <w:r w:rsidRPr="001736B7">
        <w:rPr>
          <w:rFonts w:ascii="Arial" w:hAnsi="Arial" w:cs="Arial"/>
        </w:rPr>
        <w:t>(</w:t>
      </w:r>
      <w:proofErr w:type="spellStart"/>
      <w:proofErr w:type="gramEnd"/>
      <w:r w:rsidRPr="001736B7">
        <w:rPr>
          <w:rFonts w:ascii="Arial" w:hAnsi="Arial" w:cs="Arial"/>
        </w:rPr>
        <w:t>ra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senha</w:t>
      </w:r>
      <w:proofErr w:type="spell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Verifica RA e senha do aluno (login estudantil).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get_student_</w:t>
      </w:r>
      <w:proofErr w:type="gramStart"/>
      <w:r w:rsidRPr="001736B7">
        <w:rPr>
          <w:rFonts w:ascii="Arial" w:hAnsi="Arial" w:cs="Arial"/>
        </w:rPr>
        <w:t>grades</w:t>
      </w:r>
      <w:proofErr w:type="spellEnd"/>
      <w:r w:rsidRPr="001736B7">
        <w:rPr>
          <w:rFonts w:ascii="Arial" w:hAnsi="Arial" w:cs="Arial"/>
        </w:rPr>
        <w:t>(</w:t>
      </w:r>
      <w:proofErr w:type="spellStart"/>
      <w:proofErr w:type="gramEnd"/>
      <w:r w:rsidRPr="001736B7">
        <w:rPr>
          <w:rFonts w:ascii="Arial" w:hAnsi="Arial" w:cs="Arial"/>
        </w:rPr>
        <w:t>ra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buf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tamanho</w:t>
      </w:r>
      <w:proofErr w:type="spell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Retorna notas do aluno (texto formatado).</w:t>
      </w:r>
    </w:p>
    <w:p w:rsidR="00EE3F9F" w:rsidRPr="001736B7" w:rsidRDefault="00EE3F9F" w:rsidP="001736B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get_class_</w:t>
      </w:r>
      <w:proofErr w:type="gramStart"/>
      <w:r w:rsidRPr="001736B7">
        <w:rPr>
          <w:rFonts w:ascii="Arial" w:hAnsi="Arial" w:cs="Arial"/>
        </w:rPr>
        <w:t>grades</w:t>
      </w:r>
      <w:proofErr w:type="spellEnd"/>
      <w:r w:rsidRPr="001736B7">
        <w:rPr>
          <w:rFonts w:ascii="Arial" w:hAnsi="Arial" w:cs="Arial"/>
        </w:rPr>
        <w:t>(</w:t>
      </w:r>
      <w:proofErr w:type="spellStart"/>
      <w:proofErr w:type="gramEnd"/>
      <w:r w:rsidRPr="001736B7">
        <w:rPr>
          <w:rFonts w:ascii="Arial" w:hAnsi="Arial" w:cs="Arial"/>
        </w:rPr>
        <w:t>turma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buf</w:t>
      </w:r>
      <w:proofErr w:type="spellEnd"/>
      <w:r w:rsidRPr="001736B7">
        <w:rPr>
          <w:rFonts w:ascii="Arial" w:hAnsi="Arial" w:cs="Arial"/>
        </w:rPr>
        <w:t xml:space="preserve">, </w:t>
      </w:r>
      <w:proofErr w:type="spellStart"/>
      <w:r w:rsidRPr="001736B7">
        <w:rPr>
          <w:rFonts w:ascii="Arial" w:hAnsi="Arial" w:cs="Arial"/>
        </w:rPr>
        <w:t>tamanho</w:t>
      </w:r>
      <w:proofErr w:type="spellEnd"/>
      <w:r w:rsidRPr="001736B7">
        <w:rPr>
          <w:rFonts w:ascii="Arial" w:hAnsi="Arial" w:cs="Arial"/>
        </w:rPr>
        <w:t>)</w:t>
      </w:r>
    </w:p>
    <w:p w:rsidR="00EE3F9F" w:rsidRPr="001736B7" w:rsidRDefault="00EE3F9F" w:rsidP="001736B7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Retorna notas de todos os alunos de uma turma (texto concatenado).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Observação: 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 xml:space="preserve"> armazena os dados em memória (vetores C). O JSON é a persistência feita pelo Python — portanto o estado válido após reiniciar o app depende do JSON salvo</w:t>
      </w:r>
      <w:r w:rsidR="00650353" w:rsidRPr="001736B7">
        <w:rPr>
          <w:rFonts w:ascii="Arial" w:hAnsi="Arial" w:cs="Arial"/>
          <w:lang w:val="pt-BR"/>
        </w:rPr>
        <w:t xml:space="preserve">, </w:t>
      </w:r>
      <w:r w:rsidRPr="001736B7">
        <w:rPr>
          <w:rFonts w:ascii="Arial" w:hAnsi="Arial" w:cs="Arial"/>
          <w:lang w:val="pt-BR"/>
        </w:rPr>
        <w:t xml:space="preserve">(o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 xml:space="preserve"> reinicia memória ao chamar </w:t>
      </w:r>
      <w:proofErr w:type="spellStart"/>
      <w:r w:rsidRPr="001736B7">
        <w:rPr>
          <w:rFonts w:ascii="Arial" w:hAnsi="Arial" w:cs="Arial"/>
          <w:lang w:val="pt-BR"/>
        </w:rPr>
        <w:t>init_backend</w:t>
      </w:r>
      <w:proofErr w:type="spellEnd"/>
      <w:r w:rsidRPr="001736B7">
        <w:rPr>
          <w:rFonts w:ascii="Arial" w:hAnsi="Arial" w:cs="Arial"/>
          <w:lang w:val="pt-BR"/>
        </w:rPr>
        <w:t>).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4. Como usar a aplicação (GUI)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Ao executar o script Python, será aberta uma janela </w:t>
      </w:r>
      <w:proofErr w:type="spellStart"/>
      <w:r w:rsidRPr="001736B7">
        <w:rPr>
          <w:rFonts w:ascii="Arial" w:hAnsi="Arial" w:cs="Arial"/>
          <w:lang w:val="pt-BR"/>
        </w:rPr>
        <w:t>Tkinter</w:t>
      </w:r>
      <w:proofErr w:type="spellEnd"/>
      <w:r w:rsidRPr="001736B7">
        <w:rPr>
          <w:rFonts w:ascii="Arial" w:hAnsi="Arial" w:cs="Arial"/>
          <w:lang w:val="pt-BR"/>
        </w:rPr>
        <w:t xml:space="preserve"> com 3 áreas principais (abas):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>4.1 Aba Login</w:t>
      </w:r>
    </w:p>
    <w:p w:rsidR="00EE3F9F" w:rsidRPr="001736B7" w:rsidRDefault="00EE3F9F" w:rsidP="001736B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1736B7">
        <w:rPr>
          <w:rFonts w:ascii="Arial" w:hAnsi="Arial" w:cs="Arial"/>
        </w:rPr>
        <w:t>Campos:</w:t>
      </w:r>
    </w:p>
    <w:p w:rsidR="00EE3F9F" w:rsidRPr="001736B7" w:rsidRDefault="00EE3F9F" w:rsidP="001736B7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Login ou RA</w:t>
      </w:r>
      <w:r w:rsidRPr="001736B7">
        <w:rPr>
          <w:rFonts w:ascii="Arial" w:hAnsi="Arial" w:cs="Arial"/>
          <w:lang w:val="pt-BR"/>
        </w:rPr>
        <w:t xml:space="preserve"> — digite o login do usuário (ex.: admin ou login do professor ou RA do aluno).</w:t>
      </w:r>
    </w:p>
    <w:p w:rsidR="00EE3F9F" w:rsidRPr="001736B7" w:rsidRDefault="00EE3F9F" w:rsidP="001736B7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  <w:b/>
          <w:bCs/>
        </w:rPr>
        <w:t>Senha</w:t>
      </w:r>
      <w:proofErr w:type="spellEnd"/>
      <w:r w:rsidRPr="001736B7">
        <w:rPr>
          <w:rFonts w:ascii="Arial" w:hAnsi="Arial" w:cs="Arial"/>
        </w:rPr>
        <w:t xml:space="preserve"> — </w:t>
      </w:r>
      <w:proofErr w:type="spellStart"/>
      <w:r w:rsidRPr="001736B7">
        <w:rPr>
          <w:rFonts w:ascii="Arial" w:hAnsi="Arial" w:cs="Arial"/>
        </w:rPr>
        <w:t>senha</w:t>
      </w:r>
      <w:proofErr w:type="spellEnd"/>
      <w:r w:rsidRPr="001736B7">
        <w:rPr>
          <w:rFonts w:ascii="Arial" w:hAnsi="Arial" w:cs="Arial"/>
        </w:rPr>
        <w:t xml:space="preserve"> </w:t>
      </w:r>
      <w:proofErr w:type="spellStart"/>
      <w:r w:rsidRPr="001736B7">
        <w:rPr>
          <w:rFonts w:ascii="Arial" w:hAnsi="Arial" w:cs="Arial"/>
        </w:rPr>
        <w:t>correspondente</w:t>
      </w:r>
      <w:proofErr w:type="spellEnd"/>
      <w:r w:rsidRPr="001736B7">
        <w:rPr>
          <w:rFonts w:ascii="Arial" w:hAnsi="Arial" w:cs="Arial"/>
        </w:rPr>
        <w:t>.</w:t>
      </w:r>
    </w:p>
    <w:p w:rsidR="00EE3F9F" w:rsidRPr="001736B7" w:rsidRDefault="00EE3F9F" w:rsidP="001736B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Botão </w:t>
      </w:r>
      <w:r w:rsidRPr="001736B7">
        <w:rPr>
          <w:rFonts w:ascii="Arial" w:hAnsi="Arial" w:cs="Arial"/>
          <w:b/>
          <w:bCs/>
          <w:lang w:val="pt-BR"/>
        </w:rPr>
        <w:t>Entrar</w:t>
      </w:r>
      <w:r w:rsidRPr="001736B7">
        <w:rPr>
          <w:rFonts w:ascii="Arial" w:hAnsi="Arial" w:cs="Arial"/>
          <w:lang w:val="pt-BR"/>
        </w:rPr>
        <w:t xml:space="preserve"> — </w:t>
      </w:r>
      <w:r w:rsidR="00E82CF5" w:rsidRPr="001736B7">
        <w:rPr>
          <w:rFonts w:ascii="Arial" w:hAnsi="Arial" w:cs="Arial"/>
          <w:lang w:val="pt-BR"/>
        </w:rPr>
        <w:t>válidas credenciais</w:t>
      </w:r>
      <w:r w:rsidRPr="001736B7">
        <w:rPr>
          <w:rFonts w:ascii="Arial" w:hAnsi="Arial" w:cs="Arial"/>
          <w:lang w:val="pt-BR"/>
        </w:rPr>
        <w:t xml:space="preserve"> e abre a aba apropriada.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  <w:b/>
          <w:bCs/>
        </w:rPr>
        <w:t>Credenciais</w:t>
      </w:r>
      <w:proofErr w:type="spellEnd"/>
      <w:r w:rsidRPr="001736B7">
        <w:rPr>
          <w:rFonts w:ascii="Arial" w:hAnsi="Arial" w:cs="Arial"/>
          <w:b/>
          <w:bCs/>
        </w:rPr>
        <w:t xml:space="preserve"> </w:t>
      </w:r>
      <w:proofErr w:type="spellStart"/>
      <w:r w:rsidRPr="001736B7">
        <w:rPr>
          <w:rFonts w:ascii="Arial" w:hAnsi="Arial" w:cs="Arial"/>
          <w:b/>
          <w:bCs/>
        </w:rPr>
        <w:t>iniciais</w:t>
      </w:r>
      <w:proofErr w:type="spellEnd"/>
      <w:r w:rsidRPr="001736B7">
        <w:rPr>
          <w:rFonts w:ascii="Arial" w:hAnsi="Arial" w:cs="Arial"/>
        </w:rPr>
        <w:t>:</w:t>
      </w:r>
    </w:p>
    <w:p w:rsidR="00EE3F9F" w:rsidRPr="001736B7" w:rsidRDefault="00EE3F9F" w:rsidP="001736B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Usuário administrador padrão: admin / admin (criado por </w:t>
      </w:r>
      <w:proofErr w:type="spellStart"/>
      <w:r w:rsidRPr="001736B7">
        <w:rPr>
          <w:rFonts w:ascii="Arial" w:hAnsi="Arial" w:cs="Arial"/>
          <w:lang w:val="pt-BR"/>
        </w:rPr>
        <w:t>init_</w:t>
      </w:r>
      <w:proofErr w:type="gram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gramEnd"/>
      <w:r w:rsidRPr="001736B7">
        <w:rPr>
          <w:rFonts w:ascii="Arial" w:hAnsi="Arial" w:cs="Arial"/>
          <w:lang w:val="pt-BR"/>
        </w:rPr>
        <w:t xml:space="preserve">) do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>).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Fluxo</w:t>
      </w:r>
      <w:proofErr w:type="spellEnd"/>
      <w:r w:rsidRPr="001736B7">
        <w:rPr>
          <w:rFonts w:ascii="Arial" w:hAnsi="Arial" w:cs="Arial"/>
        </w:rPr>
        <w:t xml:space="preserve"> </w:t>
      </w:r>
      <w:proofErr w:type="spellStart"/>
      <w:r w:rsidRPr="001736B7">
        <w:rPr>
          <w:rFonts w:ascii="Arial" w:hAnsi="Arial" w:cs="Arial"/>
        </w:rPr>
        <w:t>após</w:t>
      </w:r>
      <w:proofErr w:type="spellEnd"/>
      <w:r w:rsidRPr="001736B7">
        <w:rPr>
          <w:rFonts w:ascii="Arial" w:hAnsi="Arial" w:cs="Arial"/>
        </w:rPr>
        <w:t xml:space="preserve"> </w:t>
      </w:r>
      <w:proofErr w:type="spellStart"/>
      <w:r w:rsidRPr="001736B7">
        <w:rPr>
          <w:rFonts w:ascii="Arial" w:hAnsi="Arial" w:cs="Arial"/>
        </w:rPr>
        <w:t>autenticação</w:t>
      </w:r>
      <w:proofErr w:type="spellEnd"/>
      <w:r w:rsidRPr="001736B7">
        <w:rPr>
          <w:rFonts w:ascii="Arial" w:hAnsi="Arial" w:cs="Arial"/>
        </w:rPr>
        <w:t>:</w:t>
      </w:r>
    </w:p>
    <w:p w:rsidR="00EE3F9F" w:rsidRPr="001736B7" w:rsidRDefault="00EE3F9F" w:rsidP="001736B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admin → abre a aba Admin.</w:t>
      </w:r>
    </w:p>
    <w:p w:rsidR="00EE3F9F" w:rsidRPr="001736B7" w:rsidRDefault="00EE3F9F" w:rsidP="001736B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professor → abre a aba Professor (obtém a matéria com </w:t>
      </w:r>
      <w:proofErr w:type="spellStart"/>
      <w:r w:rsidRPr="001736B7">
        <w:rPr>
          <w:rFonts w:ascii="Arial" w:hAnsi="Arial" w:cs="Arial"/>
          <w:lang w:val="pt-BR"/>
        </w:rPr>
        <w:t>get_professor_subject</w:t>
      </w:r>
      <w:proofErr w:type="spellEnd"/>
      <w:r w:rsidRPr="001736B7">
        <w:rPr>
          <w:rFonts w:ascii="Arial" w:hAnsi="Arial" w:cs="Arial"/>
          <w:lang w:val="pt-BR"/>
        </w:rPr>
        <w:t>).</w:t>
      </w:r>
    </w:p>
    <w:p w:rsidR="00EE3F9F" w:rsidRPr="001736B7" w:rsidRDefault="00EE3F9F" w:rsidP="001736B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aluno → verifica com </w:t>
      </w:r>
      <w:proofErr w:type="spellStart"/>
      <w:r w:rsidRPr="001736B7">
        <w:rPr>
          <w:rFonts w:ascii="Arial" w:hAnsi="Arial" w:cs="Arial"/>
          <w:lang w:val="pt-BR"/>
        </w:rPr>
        <w:t>check_student</w:t>
      </w:r>
      <w:proofErr w:type="spellEnd"/>
      <w:r w:rsidRPr="001736B7">
        <w:rPr>
          <w:rFonts w:ascii="Arial" w:hAnsi="Arial" w:cs="Arial"/>
          <w:lang w:val="pt-BR"/>
        </w:rPr>
        <w:t xml:space="preserve"> e abre a aba Minhas Notas.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Se as credenciais forem inválidas, aparece um </w:t>
      </w:r>
      <w:proofErr w:type="spellStart"/>
      <w:r w:rsidRPr="001736B7">
        <w:rPr>
          <w:rFonts w:ascii="Arial" w:hAnsi="Arial" w:cs="Arial"/>
          <w:lang w:val="pt-BR"/>
        </w:rPr>
        <w:t>messagebox</w:t>
      </w:r>
      <w:proofErr w:type="spellEnd"/>
      <w:r w:rsidRPr="001736B7">
        <w:rPr>
          <w:rFonts w:ascii="Arial" w:hAnsi="Arial" w:cs="Arial"/>
          <w:lang w:val="pt-BR"/>
        </w:rPr>
        <w:t xml:space="preserve"> de erro.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4.2 Aba Admin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Acessível somente se o login for do tipo admin.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Funcionalidades</w:t>
      </w:r>
      <w:proofErr w:type="spellEnd"/>
      <w:r w:rsidRPr="001736B7">
        <w:rPr>
          <w:rFonts w:ascii="Arial" w:hAnsi="Arial" w:cs="Arial"/>
        </w:rPr>
        <w:t>:</w:t>
      </w:r>
    </w:p>
    <w:p w:rsidR="00EE3F9F" w:rsidRPr="001736B7" w:rsidRDefault="00EE3F9F" w:rsidP="001736B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  <w:b/>
          <w:bCs/>
        </w:rPr>
        <w:t>Cadastrar</w:t>
      </w:r>
      <w:proofErr w:type="spellEnd"/>
      <w:r w:rsidRPr="001736B7">
        <w:rPr>
          <w:rFonts w:ascii="Arial" w:hAnsi="Arial" w:cs="Arial"/>
          <w:b/>
          <w:bCs/>
        </w:rPr>
        <w:t xml:space="preserve"> Professor</w:t>
      </w:r>
    </w:p>
    <w:p w:rsidR="00EE3F9F" w:rsidRPr="001736B7" w:rsidRDefault="00EE3F9F" w:rsidP="001736B7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Campos: login do professor, senha, matéria.</w:t>
      </w:r>
    </w:p>
    <w:p w:rsidR="00EE3F9F" w:rsidRPr="001736B7" w:rsidRDefault="00EE3F9F" w:rsidP="001736B7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Ao salvar, chama </w:t>
      </w:r>
      <w:proofErr w:type="spellStart"/>
      <w:r w:rsidRPr="001736B7">
        <w:rPr>
          <w:rFonts w:ascii="Arial" w:hAnsi="Arial" w:cs="Arial"/>
          <w:lang w:val="pt-BR"/>
        </w:rPr>
        <w:t>backend.add_user</w:t>
      </w:r>
      <w:proofErr w:type="spellEnd"/>
      <w:r w:rsidRPr="001736B7">
        <w:rPr>
          <w:rFonts w:ascii="Arial" w:hAnsi="Arial" w:cs="Arial"/>
          <w:lang w:val="pt-BR"/>
        </w:rPr>
        <w:t>(...) e mostra confirmação.</w:t>
      </w:r>
    </w:p>
    <w:p w:rsidR="00EE3F9F" w:rsidRPr="001736B7" w:rsidRDefault="00EE3F9F" w:rsidP="001736B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  <w:b/>
          <w:bCs/>
        </w:rPr>
        <w:t>Cadastrar</w:t>
      </w:r>
      <w:proofErr w:type="spellEnd"/>
      <w:r w:rsidRPr="001736B7">
        <w:rPr>
          <w:rFonts w:ascii="Arial" w:hAnsi="Arial" w:cs="Arial"/>
          <w:b/>
          <w:bCs/>
        </w:rPr>
        <w:t xml:space="preserve"> </w:t>
      </w:r>
      <w:proofErr w:type="spellStart"/>
      <w:r w:rsidRPr="001736B7">
        <w:rPr>
          <w:rFonts w:ascii="Arial" w:hAnsi="Arial" w:cs="Arial"/>
          <w:b/>
          <w:bCs/>
        </w:rPr>
        <w:t>Aluno</w:t>
      </w:r>
      <w:proofErr w:type="spellEnd"/>
    </w:p>
    <w:p w:rsidR="00EE3F9F" w:rsidRPr="001736B7" w:rsidRDefault="00EE3F9F" w:rsidP="001736B7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Campos: RA, Nome, Senha, Turma.</w:t>
      </w:r>
    </w:p>
    <w:p w:rsidR="00EE3F9F" w:rsidRPr="001736B7" w:rsidRDefault="00EE3F9F" w:rsidP="001736B7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Ao salvar, chama </w:t>
      </w:r>
      <w:proofErr w:type="spellStart"/>
      <w:r w:rsidRPr="001736B7">
        <w:rPr>
          <w:rFonts w:ascii="Arial" w:hAnsi="Arial" w:cs="Arial"/>
          <w:lang w:val="pt-BR"/>
        </w:rPr>
        <w:t>backend.add_student</w:t>
      </w:r>
      <w:proofErr w:type="spellEnd"/>
      <w:r w:rsidRPr="001736B7">
        <w:rPr>
          <w:rFonts w:ascii="Arial" w:hAnsi="Arial" w:cs="Arial"/>
          <w:lang w:val="pt-BR"/>
        </w:rPr>
        <w:t xml:space="preserve">(...) e também adiciona o aluno ao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 xml:space="preserve"> (com campo notas inicial vazio) e salva o JSON.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Observação: o JSON é atualizado sempre que um novo aluno é criado via Admin. Isso garante </w:t>
      </w:r>
      <w:r w:rsidR="00650353" w:rsidRPr="001736B7">
        <w:rPr>
          <w:rFonts w:ascii="Arial" w:hAnsi="Arial" w:cs="Arial"/>
          <w:lang w:val="pt-BR"/>
        </w:rPr>
        <w:t xml:space="preserve">as informações salvas e seguras </w:t>
      </w:r>
      <w:r w:rsidR="0072694C" w:rsidRPr="001736B7">
        <w:rPr>
          <w:rFonts w:ascii="Arial" w:hAnsi="Arial" w:cs="Arial"/>
          <w:lang w:val="pt-BR"/>
        </w:rPr>
        <w:t>dos alunos</w:t>
      </w:r>
      <w:r w:rsidRPr="001736B7">
        <w:rPr>
          <w:rFonts w:ascii="Arial" w:hAnsi="Arial" w:cs="Arial"/>
          <w:lang w:val="pt-BR"/>
        </w:rPr>
        <w:t>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4.3 Aba Professor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Acessível se autenticação for de um usuário </w:t>
      </w:r>
      <w:r w:rsidR="0072694C" w:rsidRPr="001736B7">
        <w:rPr>
          <w:rFonts w:ascii="Arial" w:hAnsi="Arial" w:cs="Arial"/>
          <w:lang w:val="pt-BR"/>
        </w:rPr>
        <w:t>professor</w:t>
      </w:r>
      <w:r w:rsidRPr="001736B7">
        <w:rPr>
          <w:rFonts w:ascii="Arial" w:hAnsi="Arial" w:cs="Arial"/>
          <w:lang w:val="pt-BR"/>
        </w:rPr>
        <w:t>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</w:rPr>
      </w:pPr>
      <w:proofErr w:type="spellStart"/>
      <w:r w:rsidRPr="001736B7">
        <w:rPr>
          <w:rFonts w:ascii="Arial" w:hAnsi="Arial" w:cs="Arial"/>
        </w:rPr>
        <w:t>Funcionalidades</w:t>
      </w:r>
      <w:proofErr w:type="spellEnd"/>
      <w:r w:rsidRPr="001736B7">
        <w:rPr>
          <w:rFonts w:ascii="Arial" w:hAnsi="Arial" w:cs="Arial"/>
        </w:rPr>
        <w:t>:</w:t>
      </w:r>
    </w:p>
    <w:p w:rsidR="00EE3F9F" w:rsidRPr="001736B7" w:rsidRDefault="00EE3F9F" w:rsidP="001736B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Exibe a matéria do professor.</w:t>
      </w:r>
    </w:p>
    <w:p w:rsidR="00EE3F9F" w:rsidRPr="001736B7" w:rsidRDefault="00EE3F9F" w:rsidP="001736B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1736B7">
        <w:rPr>
          <w:rFonts w:ascii="Arial" w:hAnsi="Arial" w:cs="Arial"/>
          <w:b/>
          <w:bCs/>
        </w:rPr>
        <w:t>Registrar Nota</w:t>
      </w:r>
    </w:p>
    <w:p w:rsidR="00EE3F9F" w:rsidRPr="001736B7" w:rsidRDefault="00EE3F9F" w:rsidP="001736B7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Campos: RA do aluno, Nota (ex.: 8.5), Turma.</w:t>
      </w:r>
    </w:p>
    <w:p w:rsidR="00EE3F9F" w:rsidRPr="001736B7" w:rsidRDefault="00EE3F9F" w:rsidP="001736B7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1736B7">
        <w:rPr>
          <w:rFonts w:ascii="Arial" w:hAnsi="Arial" w:cs="Arial"/>
        </w:rPr>
        <w:t xml:space="preserve">Ao </w:t>
      </w:r>
      <w:proofErr w:type="spellStart"/>
      <w:r w:rsidRPr="001736B7">
        <w:rPr>
          <w:rFonts w:ascii="Arial" w:hAnsi="Arial" w:cs="Arial"/>
        </w:rPr>
        <w:t>salvar</w:t>
      </w:r>
      <w:proofErr w:type="spellEnd"/>
      <w:r w:rsidRPr="001736B7">
        <w:rPr>
          <w:rFonts w:ascii="Arial" w:hAnsi="Arial" w:cs="Arial"/>
        </w:rPr>
        <w:t>:</w:t>
      </w:r>
    </w:p>
    <w:p w:rsidR="00EE3F9F" w:rsidRPr="001736B7" w:rsidRDefault="00EE3F9F" w:rsidP="001736B7">
      <w:pPr>
        <w:numPr>
          <w:ilvl w:val="2"/>
          <w:numId w:val="2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Chama </w:t>
      </w:r>
      <w:proofErr w:type="spellStart"/>
      <w:proofErr w:type="gramStart"/>
      <w:r w:rsidRPr="001736B7">
        <w:rPr>
          <w:rFonts w:ascii="Arial" w:hAnsi="Arial" w:cs="Arial"/>
          <w:lang w:val="pt-BR"/>
        </w:rPr>
        <w:t>backend.register</w:t>
      </w:r>
      <w:proofErr w:type="gramEnd"/>
      <w:r w:rsidRPr="001736B7">
        <w:rPr>
          <w:rFonts w:ascii="Arial" w:hAnsi="Arial" w:cs="Arial"/>
          <w:lang w:val="pt-BR"/>
        </w:rPr>
        <w:t>_grade</w:t>
      </w:r>
      <w:proofErr w:type="spellEnd"/>
      <w:r w:rsidRPr="001736B7">
        <w:rPr>
          <w:rFonts w:ascii="Arial" w:hAnsi="Arial" w:cs="Arial"/>
          <w:lang w:val="pt-BR"/>
        </w:rPr>
        <w:t>(</w:t>
      </w:r>
      <w:proofErr w:type="spellStart"/>
      <w:r w:rsidRPr="001736B7">
        <w:rPr>
          <w:rFonts w:ascii="Arial" w:hAnsi="Arial" w:cs="Arial"/>
          <w:lang w:val="pt-BR"/>
        </w:rPr>
        <w:t>ra</w:t>
      </w:r>
      <w:proofErr w:type="spellEnd"/>
      <w:r w:rsidRPr="001736B7">
        <w:rPr>
          <w:rFonts w:ascii="Arial" w:hAnsi="Arial" w:cs="Arial"/>
          <w:lang w:val="pt-BR"/>
        </w:rPr>
        <w:t xml:space="preserve">, </w:t>
      </w:r>
      <w:proofErr w:type="spellStart"/>
      <w:r w:rsidRPr="001736B7">
        <w:rPr>
          <w:rFonts w:ascii="Arial" w:hAnsi="Arial" w:cs="Arial"/>
          <w:lang w:val="pt-BR"/>
        </w:rPr>
        <w:t>materia</w:t>
      </w:r>
      <w:proofErr w:type="spellEnd"/>
      <w:r w:rsidRPr="001736B7">
        <w:rPr>
          <w:rFonts w:ascii="Arial" w:hAnsi="Arial" w:cs="Arial"/>
          <w:lang w:val="pt-BR"/>
        </w:rPr>
        <w:t xml:space="preserve">, nota) para armazenar no </w:t>
      </w:r>
      <w:proofErr w:type="spellStart"/>
      <w:r w:rsidRPr="001736B7">
        <w:rPr>
          <w:rFonts w:ascii="Arial" w:hAnsi="Arial" w:cs="Arial"/>
          <w:lang w:val="pt-BR"/>
        </w:rPr>
        <w:t>backend</w:t>
      </w:r>
      <w:proofErr w:type="spellEnd"/>
      <w:r w:rsidRPr="001736B7">
        <w:rPr>
          <w:rFonts w:ascii="Arial" w:hAnsi="Arial" w:cs="Arial"/>
          <w:lang w:val="pt-BR"/>
        </w:rPr>
        <w:t>.</w:t>
      </w:r>
    </w:p>
    <w:p w:rsidR="00EE3F9F" w:rsidRPr="001736B7" w:rsidRDefault="00EE3F9F" w:rsidP="001736B7">
      <w:pPr>
        <w:numPr>
          <w:ilvl w:val="2"/>
          <w:numId w:val="22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Atualiza o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>: procura o aluno por RA e grava a nota em aluno["notas"][</w:t>
      </w:r>
      <w:proofErr w:type="spellStart"/>
      <w:r w:rsidRPr="001736B7">
        <w:rPr>
          <w:rFonts w:ascii="Arial" w:hAnsi="Arial" w:cs="Arial"/>
          <w:lang w:val="pt-BR"/>
        </w:rPr>
        <w:t>materia</w:t>
      </w:r>
      <w:proofErr w:type="spellEnd"/>
      <w:r w:rsidRPr="001736B7">
        <w:rPr>
          <w:rFonts w:ascii="Arial" w:hAnsi="Arial" w:cs="Arial"/>
          <w:lang w:val="pt-BR"/>
        </w:rPr>
        <w:t>] = nota e salva o JSON.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 xml:space="preserve">4.4 Aba </w:t>
      </w:r>
      <w:proofErr w:type="spellStart"/>
      <w:r w:rsidRPr="001736B7">
        <w:rPr>
          <w:rFonts w:ascii="Arial" w:hAnsi="Arial" w:cs="Arial"/>
          <w:b/>
          <w:bCs/>
        </w:rPr>
        <w:t>Aluno</w:t>
      </w:r>
      <w:proofErr w:type="spellEnd"/>
      <w:r w:rsidRPr="001736B7">
        <w:rPr>
          <w:rFonts w:ascii="Arial" w:hAnsi="Arial" w:cs="Arial"/>
          <w:b/>
          <w:bCs/>
        </w:rPr>
        <w:t xml:space="preserve"> (Minhas </w:t>
      </w:r>
      <w:proofErr w:type="spellStart"/>
      <w:r w:rsidRPr="001736B7">
        <w:rPr>
          <w:rFonts w:ascii="Arial" w:hAnsi="Arial" w:cs="Arial"/>
          <w:b/>
          <w:bCs/>
        </w:rPr>
        <w:t>Notas</w:t>
      </w:r>
      <w:proofErr w:type="spellEnd"/>
      <w:r w:rsidRPr="001736B7">
        <w:rPr>
          <w:rFonts w:ascii="Arial" w:hAnsi="Arial" w:cs="Arial"/>
          <w:b/>
          <w:bCs/>
        </w:rPr>
        <w:t>)</w:t>
      </w:r>
    </w:p>
    <w:p w:rsidR="00EE3F9F" w:rsidRPr="001736B7" w:rsidRDefault="00EE3F9F" w:rsidP="001736B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Exibe o nome do aluno, lista de matérias e notas (lidas do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>) e a média calculada.</w:t>
      </w:r>
    </w:p>
    <w:p w:rsidR="00EE3F9F" w:rsidRPr="001736B7" w:rsidRDefault="00EE3F9F" w:rsidP="001736B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Se o aluno não existir no JSON, informa "Aluno não encontrado".</w:t>
      </w:r>
    </w:p>
    <w:p w:rsidR="00EE3F9F" w:rsidRPr="001736B7" w:rsidRDefault="00EE3F9F" w:rsidP="001736B7">
      <w:pPr>
        <w:spacing w:line="360" w:lineRule="auto"/>
        <w:jc w:val="both"/>
        <w:rPr>
          <w:rFonts w:ascii="Arial" w:hAnsi="Arial" w:cs="Arial"/>
          <w:lang w:val="pt-BR"/>
        </w:rPr>
      </w:pPr>
    </w:p>
    <w:p w:rsidR="00EE3F9F" w:rsidRPr="001736B7" w:rsidRDefault="0072694C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5</w:t>
      </w:r>
      <w:r w:rsidR="00EE3F9F" w:rsidRPr="001736B7">
        <w:rPr>
          <w:rFonts w:ascii="Arial" w:hAnsi="Arial" w:cs="Arial"/>
          <w:b/>
          <w:bCs/>
          <w:lang w:val="pt-BR"/>
        </w:rPr>
        <w:t xml:space="preserve"> Exemplos práticos</w:t>
      </w:r>
    </w:p>
    <w:p w:rsidR="00EE3F9F" w:rsidRPr="001736B7" w:rsidRDefault="0072694C" w:rsidP="001736B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36B7">
        <w:rPr>
          <w:rFonts w:ascii="Arial" w:hAnsi="Arial" w:cs="Arial"/>
          <w:b/>
          <w:bCs/>
          <w:lang w:val="pt-BR"/>
        </w:rPr>
        <w:t>5</w:t>
      </w:r>
      <w:r w:rsidR="00EE3F9F" w:rsidRPr="001736B7">
        <w:rPr>
          <w:rFonts w:ascii="Arial" w:hAnsi="Arial" w:cs="Arial"/>
          <w:b/>
          <w:bCs/>
          <w:lang w:val="pt-BR"/>
        </w:rPr>
        <w:t>.1 Cadastrar aluno via Admin</w:t>
      </w:r>
    </w:p>
    <w:p w:rsidR="00EE3F9F" w:rsidRPr="001736B7" w:rsidRDefault="00EE3F9F" w:rsidP="001736B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Faça login como admin / admin.</w:t>
      </w:r>
    </w:p>
    <w:p w:rsidR="00EE3F9F" w:rsidRPr="001736B7" w:rsidRDefault="00EE3F9F" w:rsidP="001736B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Aba Admin → preencher RA, Nome, Senha, Turma → </w:t>
      </w:r>
      <w:r w:rsidR="00E82CF5" w:rsidRPr="001736B7">
        <w:rPr>
          <w:rFonts w:ascii="Arial" w:hAnsi="Arial" w:cs="Arial"/>
          <w:lang w:val="pt-BR"/>
        </w:rPr>
        <w:t>clicar salvar</w:t>
      </w:r>
      <w:r w:rsidRPr="001736B7">
        <w:rPr>
          <w:rFonts w:ascii="Arial" w:hAnsi="Arial" w:cs="Arial"/>
          <w:lang w:val="pt-BR"/>
        </w:rPr>
        <w:t>.</w:t>
      </w:r>
    </w:p>
    <w:p w:rsidR="00EE3F9F" w:rsidRPr="001736B7" w:rsidRDefault="00EE3F9F" w:rsidP="001736B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Verifique que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 xml:space="preserve"> contém o novo aluno.</w:t>
      </w:r>
    </w:p>
    <w:p w:rsidR="00EE3F9F" w:rsidRPr="001736B7" w:rsidRDefault="0072694C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>5</w:t>
      </w:r>
      <w:r w:rsidR="00EE3F9F" w:rsidRPr="001736B7">
        <w:rPr>
          <w:rFonts w:ascii="Arial" w:hAnsi="Arial" w:cs="Arial"/>
          <w:b/>
          <w:bCs/>
        </w:rPr>
        <w:t xml:space="preserve">.2 Professor </w:t>
      </w:r>
      <w:proofErr w:type="spellStart"/>
      <w:r w:rsidR="00EE3F9F" w:rsidRPr="001736B7">
        <w:rPr>
          <w:rFonts w:ascii="Arial" w:hAnsi="Arial" w:cs="Arial"/>
          <w:b/>
          <w:bCs/>
        </w:rPr>
        <w:t>registra</w:t>
      </w:r>
      <w:proofErr w:type="spellEnd"/>
      <w:r w:rsidR="00EE3F9F" w:rsidRPr="001736B7">
        <w:rPr>
          <w:rFonts w:ascii="Arial" w:hAnsi="Arial" w:cs="Arial"/>
          <w:b/>
          <w:bCs/>
        </w:rPr>
        <w:t xml:space="preserve"> nota</w:t>
      </w:r>
    </w:p>
    <w:p w:rsidR="00EE3F9F" w:rsidRPr="001736B7" w:rsidRDefault="00EE3F9F" w:rsidP="001736B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Login como professor (ex.: prof1 / senha).</w:t>
      </w:r>
    </w:p>
    <w:p w:rsidR="00EE3F9F" w:rsidRPr="001736B7" w:rsidRDefault="00EE3F9F" w:rsidP="001736B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Aba Professor → preencha RA do aluno, nota (por ex.: 7.5), turma → Salvar Nota.</w:t>
      </w:r>
    </w:p>
    <w:p w:rsidR="00EE3F9F" w:rsidRPr="001736B7" w:rsidRDefault="00EE3F9F" w:rsidP="001736B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 xml:space="preserve">Confirme que </w:t>
      </w:r>
      <w:proofErr w:type="spellStart"/>
      <w:r w:rsidRPr="001736B7">
        <w:rPr>
          <w:rFonts w:ascii="Arial" w:hAnsi="Arial" w:cs="Arial"/>
          <w:lang w:val="pt-BR"/>
        </w:rPr>
        <w:t>dados_</w:t>
      </w:r>
      <w:proofErr w:type="gramStart"/>
      <w:r w:rsidRPr="001736B7">
        <w:rPr>
          <w:rFonts w:ascii="Arial" w:hAnsi="Arial" w:cs="Arial"/>
          <w:lang w:val="pt-BR"/>
        </w:rPr>
        <w:t>alunos.json</w:t>
      </w:r>
      <w:proofErr w:type="spellEnd"/>
      <w:proofErr w:type="gramEnd"/>
      <w:r w:rsidRPr="001736B7">
        <w:rPr>
          <w:rFonts w:ascii="Arial" w:hAnsi="Arial" w:cs="Arial"/>
          <w:lang w:val="pt-BR"/>
        </w:rPr>
        <w:t xml:space="preserve"> atualizou o campo notas do aluno.</w:t>
      </w:r>
    </w:p>
    <w:p w:rsidR="00EE3F9F" w:rsidRPr="001736B7" w:rsidRDefault="00EE3F9F" w:rsidP="001736B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Para ver o gráfico, informe a turma e clique em "Gerar Gráfico da Turma".</w:t>
      </w:r>
    </w:p>
    <w:p w:rsidR="00EE3F9F" w:rsidRPr="001736B7" w:rsidRDefault="0072694C" w:rsidP="001736B7">
      <w:pPr>
        <w:spacing w:line="360" w:lineRule="auto"/>
        <w:jc w:val="both"/>
        <w:rPr>
          <w:rFonts w:ascii="Arial" w:hAnsi="Arial" w:cs="Arial"/>
          <w:b/>
          <w:bCs/>
        </w:rPr>
      </w:pPr>
      <w:r w:rsidRPr="001736B7">
        <w:rPr>
          <w:rFonts w:ascii="Arial" w:hAnsi="Arial" w:cs="Arial"/>
          <w:b/>
          <w:bCs/>
        </w:rPr>
        <w:t>5</w:t>
      </w:r>
      <w:r w:rsidR="00EE3F9F" w:rsidRPr="001736B7">
        <w:rPr>
          <w:rFonts w:ascii="Arial" w:hAnsi="Arial" w:cs="Arial"/>
          <w:b/>
          <w:bCs/>
        </w:rPr>
        <w:t xml:space="preserve">.3 </w:t>
      </w:r>
      <w:proofErr w:type="spellStart"/>
      <w:r w:rsidR="00EE3F9F" w:rsidRPr="001736B7">
        <w:rPr>
          <w:rFonts w:ascii="Arial" w:hAnsi="Arial" w:cs="Arial"/>
          <w:b/>
          <w:bCs/>
        </w:rPr>
        <w:t>Aluno</w:t>
      </w:r>
      <w:proofErr w:type="spellEnd"/>
      <w:r w:rsidR="00EE3F9F" w:rsidRPr="001736B7">
        <w:rPr>
          <w:rFonts w:ascii="Arial" w:hAnsi="Arial" w:cs="Arial"/>
          <w:b/>
          <w:bCs/>
        </w:rPr>
        <w:t xml:space="preserve"> consulta </w:t>
      </w:r>
      <w:proofErr w:type="spellStart"/>
      <w:r w:rsidR="00EE3F9F" w:rsidRPr="001736B7">
        <w:rPr>
          <w:rFonts w:ascii="Arial" w:hAnsi="Arial" w:cs="Arial"/>
          <w:b/>
          <w:bCs/>
        </w:rPr>
        <w:t>notas</w:t>
      </w:r>
      <w:proofErr w:type="spellEnd"/>
    </w:p>
    <w:p w:rsidR="00EE3F9F" w:rsidRPr="001736B7" w:rsidRDefault="00EE3F9F" w:rsidP="001736B7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lang w:val="pt-BR"/>
        </w:rPr>
      </w:pPr>
      <w:r w:rsidRPr="001736B7">
        <w:rPr>
          <w:rFonts w:ascii="Arial" w:hAnsi="Arial" w:cs="Arial"/>
          <w:lang w:val="pt-BR"/>
        </w:rPr>
        <w:t>Login como RA do aluno + senha do aluno.</w:t>
      </w:r>
    </w:p>
    <w:p w:rsidR="00C7546D" w:rsidRPr="00E82CF5" w:rsidRDefault="00EE3F9F" w:rsidP="001736B7">
      <w:pPr>
        <w:numPr>
          <w:ilvl w:val="0"/>
          <w:numId w:val="28"/>
        </w:numPr>
        <w:spacing w:line="360" w:lineRule="auto"/>
        <w:jc w:val="both"/>
        <w:rPr>
          <w:lang w:val="pt-BR"/>
        </w:rPr>
      </w:pPr>
      <w:r w:rsidRPr="001736B7">
        <w:rPr>
          <w:rFonts w:ascii="Arial" w:hAnsi="Arial" w:cs="Arial"/>
          <w:lang w:val="pt-BR"/>
        </w:rPr>
        <w:t>Aba "Minhas Notas" mostrará as notas e média (caso existam).</w:t>
      </w:r>
      <w:r w:rsidRPr="00E82CF5">
        <w:rPr>
          <w:lang w:val="pt-BR"/>
        </w:rPr>
        <w:br/>
      </w:r>
    </w:p>
    <w:sectPr w:rsidR="00C7546D" w:rsidRPr="00E82C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A4FFA"/>
    <w:multiLevelType w:val="multilevel"/>
    <w:tmpl w:val="CEB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B266E"/>
    <w:multiLevelType w:val="multilevel"/>
    <w:tmpl w:val="066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227A1"/>
    <w:multiLevelType w:val="multilevel"/>
    <w:tmpl w:val="295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63AA3"/>
    <w:multiLevelType w:val="multilevel"/>
    <w:tmpl w:val="8B3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15EF4"/>
    <w:multiLevelType w:val="multilevel"/>
    <w:tmpl w:val="ED3E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8032F3"/>
    <w:multiLevelType w:val="multilevel"/>
    <w:tmpl w:val="A4E0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C567D8"/>
    <w:multiLevelType w:val="multilevel"/>
    <w:tmpl w:val="35A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B346A"/>
    <w:multiLevelType w:val="multilevel"/>
    <w:tmpl w:val="2B9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2346E"/>
    <w:multiLevelType w:val="multilevel"/>
    <w:tmpl w:val="59A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C0545"/>
    <w:multiLevelType w:val="multilevel"/>
    <w:tmpl w:val="C9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80B43"/>
    <w:multiLevelType w:val="multilevel"/>
    <w:tmpl w:val="645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D2B9F"/>
    <w:multiLevelType w:val="multilevel"/>
    <w:tmpl w:val="4D38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585059"/>
    <w:multiLevelType w:val="multilevel"/>
    <w:tmpl w:val="59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86811"/>
    <w:multiLevelType w:val="multilevel"/>
    <w:tmpl w:val="5E0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2325D"/>
    <w:multiLevelType w:val="multilevel"/>
    <w:tmpl w:val="937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971D3"/>
    <w:multiLevelType w:val="multilevel"/>
    <w:tmpl w:val="116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E7F19"/>
    <w:multiLevelType w:val="multilevel"/>
    <w:tmpl w:val="4E1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1565C"/>
    <w:multiLevelType w:val="multilevel"/>
    <w:tmpl w:val="A5DA1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5670A"/>
    <w:multiLevelType w:val="multilevel"/>
    <w:tmpl w:val="8F7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103D6"/>
    <w:multiLevelType w:val="multilevel"/>
    <w:tmpl w:val="A690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29718B"/>
    <w:multiLevelType w:val="multilevel"/>
    <w:tmpl w:val="724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A1628"/>
    <w:multiLevelType w:val="multilevel"/>
    <w:tmpl w:val="45C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90DD4"/>
    <w:multiLevelType w:val="multilevel"/>
    <w:tmpl w:val="721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31204"/>
    <w:multiLevelType w:val="multilevel"/>
    <w:tmpl w:val="90F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36F83"/>
    <w:multiLevelType w:val="multilevel"/>
    <w:tmpl w:val="705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746B"/>
    <w:multiLevelType w:val="multilevel"/>
    <w:tmpl w:val="FD5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2069">
    <w:abstractNumId w:val="8"/>
  </w:num>
  <w:num w:numId="2" w16cid:durableId="1660310510">
    <w:abstractNumId w:val="6"/>
  </w:num>
  <w:num w:numId="3" w16cid:durableId="214973267">
    <w:abstractNumId w:val="5"/>
  </w:num>
  <w:num w:numId="4" w16cid:durableId="697512660">
    <w:abstractNumId w:val="4"/>
  </w:num>
  <w:num w:numId="5" w16cid:durableId="1186022114">
    <w:abstractNumId w:val="7"/>
  </w:num>
  <w:num w:numId="6" w16cid:durableId="354313269">
    <w:abstractNumId w:val="3"/>
  </w:num>
  <w:num w:numId="7" w16cid:durableId="216019521">
    <w:abstractNumId w:val="2"/>
  </w:num>
  <w:num w:numId="8" w16cid:durableId="1649363197">
    <w:abstractNumId w:val="1"/>
  </w:num>
  <w:num w:numId="9" w16cid:durableId="611984378">
    <w:abstractNumId w:val="0"/>
  </w:num>
  <w:num w:numId="10" w16cid:durableId="1015813534">
    <w:abstractNumId w:val="30"/>
  </w:num>
  <w:num w:numId="11" w16cid:durableId="1949192978">
    <w:abstractNumId w:val="34"/>
  </w:num>
  <w:num w:numId="12" w16cid:durableId="1415935732">
    <w:abstractNumId w:val="21"/>
  </w:num>
  <w:num w:numId="13" w16cid:durableId="1265916752">
    <w:abstractNumId w:val="20"/>
  </w:num>
  <w:num w:numId="14" w16cid:durableId="1461218818">
    <w:abstractNumId w:val="26"/>
  </w:num>
  <w:num w:numId="15" w16cid:durableId="1068303163">
    <w:abstractNumId w:val="18"/>
  </w:num>
  <w:num w:numId="16" w16cid:durableId="94641073">
    <w:abstractNumId w:val="24"/>
  </w:num>
  <w:num w:numId="17" w16cid:durableId="388116018">
    <w:abstractNumId w:val="23"/>
  </w:num>
  <w:num w:numId="18" w16cid:durableId="1501043119">
    <w:abstractNumId w:val="27"/>
  </w:num>
  <w:num w:numId="19" w16cid:durableId="1140801446">
    <w:abstractNumId w:val="11"/>
  </w:num>
  <w:num w:numId="20" w16cid:durableId="502281402">
    <w:abstractNumId w:val="12"/>
  </w:num>
  <w:num w:numId="21" w16cid:durableId="1055079051">
    <w:abstractNumId w:val="29"/>
  </w:num>
  <w:num w:numId="22" w16cid:durableId="1636641100">
    <w:abstractNumId w:val="22"/>
  </w:num>
  <w:num w:numId="23" w16cid:durableId="1004279735">
    <w:abstractNumId w:val="9"/>
  </w:num>
  <w:num w:numId="24" w16cid:durableId="1383939485">
    <w:abstractNumId w:val="33"/>
  </w:num>
  <w:num w:numId="25" w16cid:durableId="1191988966">
    <w:abstractNumId w:val="19"/>
  </w:num>
  <w:num w:numId="26" w16cid:durableId="52656206">
    <w:abstractNumId w:val="13"/>
  </w:num>
  <w:num w:numId="27" w16cid:durableId="843667561">
    <w:abstractNumId w:val="14"/>
  </w:num>
  <w:num w:numId="28" w16cid:durableId="1028218312">
    <w:abstractNumId w:val="28"/>
  </w:num>
  <w:num w:numId="29" w16cid:durableId="357195768">
    <w:abstractNumId w:val="15"/>
  </w:num>
  <w:num w:numId="30" w16cid:durableId="1562476038">
    <w:abstractNumId w:val="17"/>
  </w:num>
  <w:num w:numId="31" w16cid:durableId="351224269">
    <w:abstractNumId w:val="10"/>
  </w:num>
  <w:num w:numId="32" w16cid:durableId="2086605709">
    <w:abstractNumId w:val="32"/>
  </w:num>
  <w:num w:numId="33" w16cid:durableId="1241600505">
    <w:abstractNumId w:val="16"/>
  </w:num>
  <w:num w:numId="34" w16cid:durableId="1963806978">
    <w:abstractNumId w:val="25"/>
  </w:num>
  <w:num w:numId="35" w16cid:durableId="76869529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6B7"/>
    <w:rsid w:val="0029639D"/>
    <w:rsid w:val="00326F90"/>
    <w:rsid w:val="0048328B"/>
    <w:rsid w:val="005F6680"/>
    <w:rsid w:val="00650353"/>
    <w:rsid w:val="0072694C"/>
    <w:rsid w:val="007F3B48"/>
    <w:rsid w:val="00812D07"/>
    <w:rsid w:val="00967334"/>
    <w:rsid w:val="00A74480"/>
    <w:rsid w:val="00AA1D8D"/>
    <w:rsid w:val="00B47730"/>
    <w:rsid w:val="00C7546D"/>
    <w:rsid w:val="00CB0664"/>
    <w:rsid w:val="00DF0BD0"/>
    <w:rsid w:val="00E30CF9"/>
    <w:rsid w:val="00E82CF5"/>
    <w:rsid w:val="00EE3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B3BEE9-CDE8-41DF-9829-ABCEA071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17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6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9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1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2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2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122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7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1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2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0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2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28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Pereira</cp:lastModifiedBy>
  <cp:revision>1</cp:revision>
  <dcterms:created xsi:type="dcterms:W3CDTF">2025-11-11T15:32:00Z</dcterms:created>
  <dcterms:modified xsi:type="dcterms:W3CDTF">2025-11-11T15:32:00Z</dcterms:modified>
  <cp:category/>
</cp:coreProperties>
</file>